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b/>
          <w:sz w:val="19"/>
        </w:rPr>
        <w:t>{BenATenCongTy}</w:t>
        <w:br/>
      </w:r>
      <w:r>
        <w:rPr>
          <w:b/>
          <w:sz w:val="18"/>
        </w:rPr>
        <w:t>TRUNG TÂM HN-TC QUEEN PLAZA KỲ HÒA</w:t>
      </w:r>
    </w:p>
    <w:p>
      <w:pPr>
        <w:spacing w:after="160"/>
        <w:jc w:val="center"/>
      </w:pPr>
      <w:r>
        <w:rPr>
          <w:b/>
          <w:sz w:val="26"/>
        </w:rPr>
        <w:t>BẢNG QUYẾT TOÁN TIỆC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72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KH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>{KhachHang}</w:t>
            </w:r>
          </w:p>
        </w:tc>
        <w:tc>
          <w:tcPr>
            <w:tcW w:type="dxa" w:w="187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t>Bàn CT</w:t>
            </w:r>
          </w:p>
        </w:tc>
        <w:tc>
          <w:tcPr>
            <w:tcW w:type="dxa" w:w="316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t>: {SoBanChinhThuc}</w:t>
            </w:r>
          </w:p>
        </w:tc>
      </w:tr>
      <w:tr>
        <w:tc>
          <w:tcPr>
            <w:tcW w:type="dxa" w:w="172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NVKD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>{NVKD}</w:t>
            </w:r>
          </w:p>
        </w:tc>
        <w:tc>
          <w:tcPr>
            <w:tcW w:type="dxa" w:w="187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Set up</w:t>
            </w:r>
          </w:p>
        </w:tc>
        <w:tc>
          <w:tcPr>
            <w:tcW w:type="dxa" w:w="316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>{SoLuongKhach}</w:t>
            </w:r>
          </w:p>
        </w:tc>
      </w:tr>
      <w:tr>
        <w:tc>
          <w:tcPr>
            <w:tcW w:type="dxa" w:w="172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HĐ số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>{Sohopdong}</w:t>
            </w:r>
          </w:p>
        </w:tc>
        <w:tc>
          <w:tcPr>
            <w:tcW w:type="dxa" w:w="187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Sảnh Tiệc</w:t>
            </w:r>
          </w:p>
        </w:tc>
        <w:tc>
          <w:tcPr>
            <w:tcW w:type="dxa" w:w="316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>{SanhTiec}</w:t>
            </w:r>
          </w:p>
        </w:tc>
      </w:tr>
      <w:tr>
        <w:tc>
          <w:tcPr>
            <w:tcW w:type="dxa" w:w="172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t>Ngày tiệc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t>: {NgayToChuc}</w:t>
            </w:r>
          </w:p>
        </w:tc>
        <w:tc>
          <w:tcPr>
            <w:tcW w:type="dxa" w:w="187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t>Giờ tiệc</w:t>
            </w:r>
          </w:p>
        </w:tc>
        <w:tc>
          <w:tcPr>
            <w:tcW w:type="dxa" w:w="316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t>: {ThoiGian}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STT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DIỄN GIẢI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ĐVT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SỐ LƯỢNG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ĐƠN GIÁ (VNĐ)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THÀNH TIỀN (VNĐ)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{#DanhSachDichVu}{STT}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>{DienGiai}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{DVT}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{SoLuong}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>{DonGia}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>{ThanhTien}{/DanhSachDichVu}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CỘNG (1):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>{Cong1}</w:t>
            </w:r>
          </w:p>
        </w:tc>
      </w:tr>
      <w:tr>
        <w:tc>
          <w:tcPr>
            <w:tcW w:type="dxa" w:w="10800"/>
            <w:gridSpan w:val="6"/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7"/>
              </w:rPr>
              <w:t>DỊCH VỤ PHÁT SINH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{#DichVuPhatSinh}{STT}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>{DienGiai}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{DVT}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{SoLuong}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>{DonGia}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>{ThanhTien}{/DichVuPhatSinh}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CỘNG (2):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>{Cong2}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TỔNG CỘNG (1) + (2):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>{TongCong12}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TRỪ CỌC: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>{TruCoc}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THANH TOÁN: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>{ThanhToanConLai}</w:t>
            </w:r>
          </w:p>
        </w:tc>
      </w:tr>
    </w:tbl>
    <w:p>
      <w:pPr>
        <w:spacing w:before="160" w:after="120"/>
        <w:jc w:val="right"/>
      </w:pPr>
      <w:r>
        <w:rPr>
          <w:i/>
          <w:sz w:val="17"/>
        </w:rPr>
        <w:t>{BenATenCongTy}, Ngày {NgayQuyetToan} tháng {ThangQuyetToan} năm {NamQuyetToan}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312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KHÁCH HÀNG</w:t>
            </w:r>
          </w:p>
        </w:tc>
        <w:tc>
          <w:tcPr>
            <w:tcW w:type="dxa" w:w="3312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QUẢN LÝ SẢNH</w:t>
            </w:r>
          </w:p>
        </w:tc>
        <w:tc>
          <w:tcPr>
            <w:tcW w:type="dxa" w:w="3456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NGƯỜI LẬP BẢNG</w:t>
            </w:r>
          </w:p>
        </w:tc>
      </w:tr>
      <w:tr>
        <w:tc>
          <w:tcPr>
            <w:tcW w:type="dxa" w:w="3312"/>
          </w:tcPr>
          <w:p>
            <w:pPr>
              <w:spacing w:before="560" w:after="0"/>
              <w:jc w:val="center"/>
            </w:pPr>
            <w:r>
              <w:rPr>
                <w:i/>
                <w:color w:val="808080"/>
                <w:sz w:val="16"/>
              </w:rPr>
              <w:t>(Ký, ghi rõ họ tên)</w:t>
            </w:r>
          </w:p>
        </w:tc>
        <w:tc>
          <w:tcPr>
            <w:tcW w:type="dxa" w:w="3312"/>
          </w:tcPr>
          <w:p>
            <w:pPr>
              <w:spacing w:before="560" w:after="0"/>
              <w:jc w:val="center"/>
            </w:pPr>
            <w:r>
              <w:rPr>
                <w:i/>
                <w:color w:val="808080"/>
                <w:sz w:val="16"/>
              </w:rPr>
              <w:t>(Ký, ghi rõ họ tên)</w:t>
            </w:r>
          </w:p>
        </w:tc>
        <w:tc>
          <w:tcPr>
            <w:tcW w:type="dxa" w:w="3456"/>
          </w:tcPr>
          <w:p>
            <w:pPr>
              <w:spacing w:before="560" w:after="0"/>
              <w:jc w:val="center"/>
            </w:pPr>
            <w:r>
              <w:rPr>
                <w:i/>
                <w:color w:val="808080"/>
                <w:sz w:val="16"/>
              </w:rPr>
              <w:t>(Ký, ghi rõ họ tên)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